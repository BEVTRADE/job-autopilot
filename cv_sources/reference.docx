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A1F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80"/>
      <w:outlineLvl w:val="0"/>
    </w:pPr>
    <w:rPr>
      <w:rFonts w:asciiTheme="majorHAnsi" w:eastAsiaTheme="majorEastAsia" w:hAnsiTheme="majorHAnsi" w:cstheme="majorBidi" w:ascii="Calibri" w:hAnsi="Calibri"/>
      <w:b/>
      <w:bCs/>
      <w:caps/>
      <w:color w:val="0D364A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/>
      <w:outlineLvl w:val="1"/>
    </w:pPr>
    <w:rPr>
      <w:rFonts w:asciiTheme="majorHAnsi" w:eastAsiaTheme="majorEastAsia" w:hAnsiTheme="majorHAnsi" w:cstheme="majorBidi" w:ascii="Calibri" w:hAnsi="Calibri"/>
      <w:b/>
      <w:bCs/>
      <w:caps w:val="0"/>
      <w:color w:val="2B4C5E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20"/>
      <w:outlineLvl w:val="2"/>
    </w:pPr>
    <w:rPr>
      <w:rFonts w:asciiTheme="majorHAnsi" w:eastAsiaTheme="majorEastAsia" w:hAnsiTheme="majorHAnsi" w:cstheme="majorBidi" w:ascii="Calibri" w:hAnsi="Calibri"/>
      <w:b/>
      <w:bCs/>
      <w:caps w:val="0"/>
      <w:color w:val="445A6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aps w:val="0"/>
      <w:color w:val="0D36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Calibri" w:hAnsi="Calibri"/>
      <w:b w:val="0"/>
      <w:i/>
      <w:iCs/>
      <w:color w:val="4A5A6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2" w:lineRule="auto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